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imes New Roman" w:hAnsi="Times New Roman" w:eastAsia="SimSun" w:cs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tentTitle">
    <w:name w:val="Patent Title"/>
    <w:basedOn w:val="Normal"/>
    <w:pPr>
      <w:keepNext/>
      <w:spacing w:before="0" w:after="360" w:line="300" w:lineRule="auto"/>
      <w:jc w:val="center"/>
    </w:pPr>
    <w:rPr>
      <w:rFonts w:ascii="Times New Roman" w:hAnsi="Times New Roman" w:eastAsia="SimSun" w:cs="Times New Roman"/>
      <w:b/>
      <w:color w:val="000000"/>
      <w:sz w:val="36"/>
    </w:rPr>
  </w:style>
  <w:style w:type="paragraph" w:customStyle="1" w:styleId="PatentHeading1">
    <w:name w:val="Patent Heading 1"/>
    <w:basedOn w:val="Normal"/>
    <w:pPr>
      <w:keepNext/>
      <w:spacing w:before="360" w:after="200" w:line="300" w:lineRule="auto"/>
      <w:jc w:val="center"/>
    </w:pPr>
    <w:rPr>
      <w:rFonts w:ascii="Times New Roman" w:hAnsi="Times New Roman" w:eastAsia="SimSun" w:cs="Times New Roman"/>
      <w:b/>
      <w:color w:val="000000"/>
      <w:sz w:val="28"/>
    </w:rPr>
  </w:style>
  <w:style w:type="paragraph" w:customStyle="1" w:styleId="PatentBody">
    <w:name w:val="Patent Body"/>
    <w:basedOn w:val="Normal"/>
    <w:pPr>
      <w:widowControl/>
      <w:spacing w:before="0" w:after="120" w:line="300" w:lineRule="auto"/>
      <w:ind w:firstLine="440"/>
      <w:jc w:val="both"/>
    </w:pPr>
    <w:rPr>
      <w:rFonts w:ascii="Times New Roman" w:hAnsi="Times New Roman" w:eastAsia="SimSun" w:cs="Times New Roman"/>
      <w:b w:val="0"/>
      <w:color w:val="000000"/>
      <w:sz w:val="22"/>
    </w:rPr>
  </w:style>
  <w:style w:type="paragraph" w:customStyle="1" w:styleId="PatentClaim">
    <w:name w:val="Patent Claim"/>
    <w:basedOn w:val="Normal"/>
    <w:pPr>
      <w:widowControl/>
      <w:spacing w:before="0" w:after="120" w:line="300" w:lineRule="auto"/>
      <w:ind w:left="420" w:hanging="420"/>
      <w:jc w:val="both"/>
    </w:pPr>
    <w:rPr>
      <w:rFonts w:ascii="Times New Roman" w:hAnsi="Times New Roman" w:eastAsia="SimSun" w:cs="Times New Roman"/>
      <w:b w:val="0"/>
      <w:color w:val="000000"/>
      <w:sz w:val="22"/>
    </w:rPr>
  </w:style>
  <w:style w:type="paragraph" w:customStyle="1" w:styleId="PatentFigureCaption">
    <w:name w:val="Patent Figure Caption"/>
    <w:basedOn w:val="Normal"/>
    <w:pPr>
      <w:keepNext/>
      <w:spacing w:before="120" w:after="120" w:line="300" w:lineRule="auto"/>
      <w:jc w:val="center"/>
    </w:pPr>
    <w:rPr>
      <w:rFonts w:ascii="Times New Roman" w:hAnsi="Times New Roman" w:eastAsia="SimSun" w:cs="Times New Roman"/>
      <w:b w:val="0"/>
      <w:color w:val="000000"/>
      <w:sz w:val="21"/>
    </w:rPr>
  </w:style>
  <w:style w:type="paragraph" w:customStyle="1" w:styleId="TemplateSentinel">
    <w:name w:val="Template Sentinel"/>
    <w:basedOn w:val="Normal"/>
    <w:rPr>
      <w:rFonts w:ascii="Times New Roman" w:hAnsi="Times New Roman" w:eastAsia="SimSun" w:cs="Times New Roman"/>
      <w:b w:val="0"/>
      <w:vanish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 Patent Application Template</dc:title>
  <dc:subject>cn_patent_application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